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organization_name }}</w:t>
      </w:r>
    </w:p>
    <w:p>
      <w:pPr>
        <w:spacing w:after="60"/>
        <w:jc w:val="right"/>
      </w:pPr>
      <w:r>
        <w:t>Кому: {{ recipient_position }}</w:t>
      </w:r>
    </w:p>
    <w:p>
      <w:pPr>
        <w:spacing w:after="60"/>
        <w:jc w:val="right"/>
      </w:pPr>
      <w:r>
        <w:t>{{ recipient_name }}</w:t>
      </w:r>
    </w:p>
    <w:p>
      <w:pPr>
        <w:spacing w:after="60"/>
        <w:jc w:val="right"/>
      </w:pPr>
      <w:r>
        <w:t>От: {{ author_position }}</w:t>
      </w:r>
    </w:p>
    <w:p>
      <w:pPr>
        <w:spacing w:after="60"/>
        <w:jc w:val="right"/>
      </w:pPr>
      <w:r>
        <w:t>{{ author_name }}</w:t>
      </w:r>
    </w:p>
    <w:p>
      <w:pPr>
        <w:pStyle w:val="Title"/>
        <w:jc w:val="center"/>
      </w:pPr>
      <w:r>
        <w:t>Служебная записка</w:t>
      </w:r>
    </w:p>
    <w:p>
      <w:r>
        <w:t>Дата: {{ document_date }}</w:t>
      </w:r>
    </w:p>
    <w:p>
      <w:r>
        <w:rPr>
          <w:b/>
        </w:rPr>
        <w:t xml:space="preserve">Тема: </w:t>
      </w:r>
      <w:r>
        <w:t>{{ subject }}</w:t>
      </w:r>
    </w:p>
    <w:p>
      <w:r>
        <w:t>{{ request_text }}</w:t>
      </w:r>
    </w:p>
    <w:p>
      <w:r>
        <w:t>Обоснование: {{ justification }}</w:t>
      </w:r>
    </w:p>
    <w:p>
      <w:r>
        <w:t>Срок исполнения: {{ due_date }}</w:t>
      </w:r>
    </w:p>
    <w:p>
      <w:pPr>
        <w:spacing w:before="400"/>
      </w:pPr>
      <w:r>
        <w:t>{{ author_name }}    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36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