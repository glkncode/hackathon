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ООО Пример</w:t>
      </w:r>
    </w:p>
    <w:p>
      <w:pPr>
        <w:spacing w:after="60"/>
        <w:jc w:val="right"/>
      </w:pPr>
      <w:r>
        <w:t xml:space="preserve">Кому: Руководителю административного отдела</w:t>
      </w:r>
    </w:p>
    <w:p>
      <w:pPr>
        <w:spacing w:after="60"/>
        <w:jc w:val="right"/>
      </w:pPr>
      <w:r>
        <w:t xml:space="preserve">Анне Сергеевне Смирновой</w:t>
      </w:r>
    </w:p>
    <w:p>
      <w:pPr>
        <w:spacing w:after="60"/>
        <w:jc w:val="right"/>
      </w:pPr>
      <w:r>
        <w:t xml:space="preserve">От: Инженера отдела сопровождения</w:t>
      </w:r>
    </w:p>
    <w:p>
      <w:pPr>
        <w:spacing w:after="60"/>
        <w:jc w:val="right"/>
      </w:pPr>
      <w:r>
        <w:t xml:space="preserve">Иван Петров</w:t>
      </w:r>
    </w:p>
    <w:p>
      <w:pPr>
        <w:pStyle w:val="Title"/>
        <w:jc w:val="center"/>
      </w:pPr>
      <w:r>
        <w:t>Служебная записка</w:t>
      </w:r>
    </w:p>
    <w:p>
      <w:r>
        <w:t xml:space="preserve">Дата: 24.10.2026</w:t>
      </w:r>
    </w:p>
    <w:p>
      <w:r>
        <w:rPr>
          <w:b/>
        </w:rPr>
        <w:t xml:space="preserve">Тема: </w:t>
      </w:r>
      <w:r>
        <w:t xml:space="preserve">Выделение оборудования для рабочего места</w:t>
      </w:r>
    </w:p>
    <w:p>
      <w:r>
        <w:t xml:space="preserve">Прошу выделить один дополнительный монитор для рабочего места сотрудника отдела сопровождения.</w:t>
      </w:r>
    </w:p>
    <w:p>
      <w:r>
        <w:t xml:space="preserve">Обоснование: Дополнительный экран необходим для одновременной работы с заявками пользователей и внутренними регламентами.</w:t>
      </w:r>
    </w:p>
    <w:p>
      <w:r>
        <w:t xml:space="preserve">Срок исполнения: 30.10.2026</w:t>
      </w:r>
    </w:p>
    <w:p>
      <w:pPr>
        <w:spacing w:before="400"/>
      </w:pPr>
      <w:r>
        <w:t xml:space="preserve">Иван Петров    __________________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36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